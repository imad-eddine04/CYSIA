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FADC3" w14:textId="77777777" w:rsidR="00024B75" w:rsidRPr="00F425CA" w:rsidRDefault="00024B75" w:rsidP="00BF5DCF">
      <w:pPr>
        <w:spacing w:after="526" w:line="259" w:lineRule="auto"/>
        <w:ind w:left="0"/>
        <w:jc w:val="center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fr-FR"/>
        </w:rPr>
      </w:pPr>
      <w:r w:rsidRPr="00F425CA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fr-FR"/>
        </w:rPr>
        <w:t>Université belhadj bouchaib d'ain témouchent Faculté des sciences et technologie</w:t>
      </w:r>
    </w:p>
    <w:p w14:paraId="37A9FAF7" w14:textId="77777777" w:rsidR="00024B75" w:rsidRDefault="00024B75" w:rsidP="00BF5DCF">
      <w:pPr>
        <w:spacing w:after="526" w:line="259" w:lineRule="auto"/>
        <w:ind w:left="144"/>
        <w:jc w:val="center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13E5E54A" wp14:editId="759A0672">
            <wp:simplePos x="0" y="0"/>
            <wp:positionH relativeFrom="column">
              <wp:posOffset>2816707</wp:posOffset>
            </wp:positionH>
            <wp:positionV relativeFrom="paragraph">
              <wp:posOffset>502920</wp:posOffset>
            </wp:positionV>
            <wp:extent cx="1316025" cy="1464310"/>
            <wp:effectExtent l="0" t="0" r="0" b="2540"/>
            <wp:wrapTopAndBottom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02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425CA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Mathématiques et Informatique</w:t>
      </w:r>
    </w:p>
    <w:p w14:paraId="0F0DA981" w14:textId="77777777" w:rsidR="00024B75" w:rsidRDefault="00024B75" w:rsidP="00024B75">
      <w:pPr>
        <w:spacing w:after="526" w:line="259" w:lineRule="auto"/>
        <w:jc w:val="center"/>
      </w:pPr>
    </w:p>
    <w:p w14:paraId="1A2C7030" w14:textId="77777777" w:rsidR="00024B75" w:rsidRPr="00F763C4" w:rsidRDefault="00024B75" w:rsidP="00024B75">
      <w:pPr>
        <w:spacing w:after="0" w:line="259" w:lineRule="auto"/>
        <w:ind w:left="24"/>
        <w:jc w:val="center"/>
        <w:rPr>
          <w:b/>
          <w:bCs/>
          <w:sz w:val="39"/>
        </w:rPr>
      </w:pPr>
      <w:r w:rsidRPr="00F763C4">
        <w:rPr>
          <w:b/>
          <w:bCs/>
          <w:sz w:val="39"/>
        </w:rPr>
        <w:t>Theme:</w:t>
      </w:r>
    </w:p>
    <w:p w14:paraId="35D8AF5D" w14:textId="77777777" w:rsidR="00024B75" w:rsidRDefault="00024B75" w:rsidP="00024B75">
      <w:pPr>
        <w:spacing w:after="0" w:line="259" w:lineRule="auto"/>
        <w:ind w:left="24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30F636F4" wp14:editId="332088B8">
                <wp:simplePos x="0" y="0"/>
                <wp:positionH relativeFrom="margin">
                  <wp:posOffset>342901</wp:posOffset>
                </wp:positionH>
                <wp:positionV relativeFrom="paragraph">
                  <wp:posOffset>149225</wp:posOffset>
                </wp:positionV>
                <wp:extent cx="6143624" cy="906449"/>
                <wp:effectExtent l="0" t="0" r="10160" b="27305"/>
                <wp:wrapNone/>
                <wp:docPr id="7" name="Scroll: Horizont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4" cy="906449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7CEEBA1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Scroll: Horizontal 7" o:spid="_x0000_s1026" type="#_x0000_t98" style="position:absolute;margin-left:27pt;margin-top:11.75pt;width:483.75pt;height:71.35pt;z-index:-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" fillcolor="white [3201]" strokecolor="black [3213]" strokeweight="2pt">
                <w10:wrap anchorx="margin"/>
              </v:shape>
            </w:pict>
          </mc:Fallback>
        </mc:AlternateContent>
      </w:r>
    </w:p>
    <w:p w14:paraId="54CC5907" w14:textId="77777777" w:rsidR="00024B75" w:rsidRDefault="00024B75" w:rsidP="00024B75">
      <w:pPr>
        <w:spacing w:after="123" w:line="259" w:lineRule="auto"/>
        <w:ind w:left="-19"/>
      </w:pPr>
    </w:p>
    <w:p w14:paraId="725681A4" w14:textId="77777777" w:rsidR="0069375A" w:rsidRDefault="0069375A" w:rsidP="00024B75">
      <w:pPr>
        <w:spacing w:after="0" w:line="259" w:lineRule="auto"/>
        <w:ind w:left="-19"/>
        <w:jc w:val="center"/>
        <w:rPr>
          <w:rFonts w:ascii="CIDFont+F5" w:hAnsi="CIDFont+F5"/>
          <w:b/>
          <w:bCs/>
          <w:color w:val="000000"/>
          <w:sz w:val="28"/>
          <w:szCs w:val="32"/>
        </w:rPr>
      </w:pPr>
      <w:r w:rsidRPr="0069375A">
        <w:rPr>
          <w:rFonts w:ascii="CIDFont+F5" w:hAnsi="CIDFont+F5"/>
          <w:b/>
          <w:bCs/>
          <w:color w:val="000000"/>
          <w:sz w:val="28"/>
          <w:szCs w:val="32"/>
        </w:rPr>
        <w:t xml:space="preserve">Homework: Extracting Algerian Phone Numbers &amp; University Emails </w:t>
      </w:r>
    </w:p>
    <w:p w14:paraId="58D78BBF" w14:textId="6B4933D6" w:rsidR="00024B75" w:rsidRDefault="0069375A" w:rsidP="00024B75">
      <w:pPr>
        <w:spacing w:after="0" w:line="259" w:lineRule="auto"/>
        <w:ind w:left="-19"/>
        <w:jc w:val="center"/>
        <w:rPr>
          <w:sz w:val="32"/>
          <w:szCs w:val="28"/>
        </w:rPr>
      </w:pPr>
      <w:r w:rsidRPr="0069375A">
        <w:rPr>
          <w:rFonts w:ascii="CIDFont+F5" w:hAnsi="CIDFont+F5"/>
          <w:b/>
          <w:bCs/>
          <w:color w:val="000000"/>
          <w:sz w:val="28"/>
          <w:szCs w:val="32"/>
        </w:rPr>
        <w:t>Using Regex</w:t>
      </w:r>
    </w:p>
    <w:p w14:paraId="601900FE" w14:textId="77777777" w:rsidR="00024B75" w:rsidRDefault="00024B75" w:rsidP="00024B75">
      <w:pPr>
        <w:spacing w:after="0" w:line="259" w:lineRule="auto"/>
        <w:rPr>
          <w:sz w:val="32"/>
          <w:szCs w:val="28"/>
        </w:rPr>
      </w:pPr>
    </w:p>
    <w:p w14:paraId="3A47EB9D" w14:textId="77777777" w:rsidR="00024B75" w:rsidRDefault="00024B75" w:rsidP="00024B75">
      <w:pPr>
        <w:spacing w:after="0" w:line="259" w:lineRule="auto"/>
        <w:ind w:left="-19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5215"/>
      </w:tblGrid>
      <w:tr w:rsidR="00024B75" w14:paraId="3C58BA4C" w14:textId="77777777" w:rsidTr="007B1915">
        <w:trPr>
          <w:trHeight w:val="980"/>
        </w:trPr>
        <w:tc>
          <w:tcPr>
            <w:tcW w:w="4860" w:type="dxa"/>
            <w:tcBorders>
              <w:left w:val="single" w:sz="12" w:space="0" w:color="4F81BD" w:themeColor="accent1"/>
              <w:right w:val="single" w:sz="12" w:space="0" w:color="4F81BD" w:themeColor="accent1"/>
            </w:tcBorders>
          </w:tcPr>
          <w:p w14:paraId="7426A99E" w14:textId="77777777" w:rsidR="00024B75" w:rsidRPr="00E3073C" w:rsidRDefault="00024B75" w:rsidP="00981CE5">
            <w:pPr>
              <w:spacing w:after="223" w:line="259" w:lineRule="auto"/>
              <w:rPr>
                <w:b/>
                <w:sz w:val="32"/>
                <w:szCs w:val="28"/>
              </w:rPr>
            </w:pPr>
            <w:bookmarkStart w:id="0" w:name="_Hlk189321247"/>
            <w:r w:rsidRPr="000B3C3A">
              <w:rPr>
                <w:b/>
                <w:sz w:val="32"/>
                <w:szCs w:val="28"/>
              </w:rPr>
              <w:t xml:space="preserve">Realised </w:t>
            </w:r>
            <w:proofErr w:type="gramStart"/>
            <w:r w:rsidRPr="000B3C3A">
              <w:rPr>
                <w:b/>
                <w:sz w:val="32"/>
                <w:szCs w:val="28"/>
              </w:rPr>
              <w:t>by :</w:t>
            </w:r>
            <w:bookmarkEnd w:id="0"/>
            <w:proofErr w:type="gramEnd"/>
          </w:p>
        </w:tc>
        <w:tc>
          <w:tcPr>
            <w:tcW w:w="5215" w:type="dxa"/>
            <w:tcBorders>
              <w:left w:val="single" w:sz="12" w:space="0" w:color="4F81BD" w:themeColor="accent1"/>
            </w:tcBorders>
          </w:tcPr>
          <w:p w14:paraId="0A460C76" w14:textId="77777777" w:rsidR="00024B75" w:rsidRPr="000B3C3A" w:rsidRDefault="00024B75" w:rsidP="00981CE5">
            <w:pPr>
              <w:spacing w:after="220" w:line="259" w:lineRule="auto"/>
              <w:rPr>
                <w:b/>
                <w:bCs/>
                <w:sz w:val="32"/>
                <w:szCs w:val="28"/>
              </w:rPr>
            </w:pPr>
            <w:proofErr w:type="gramStart"/>
            <w:r w:rsidRPr="000B3C3A">
              <w:rPr>
                <w:b/>
                <w:bCs/>
                <w:sz w:val="32"/>
                <w:szCs w:val="28"/>
              </w:rPr>
              <w:t>Supervisor :</w:t>
            </w:r>
            <w:proofErr w:type="gramEnd"/>
          </w:p>
        </w:tc>
      </w:tr>
      <w:tr w:rsidR="00024B75" w14:paraId="6A6FAE9D" w14:textId="77777777" w:rsidTr="007B1915">
        <w:trPr>
          <w:trHeight w:val="1232"/>
        </w:trPr>
        <w:tc>
          <w:tcPr>
            <w:tcW w:w="4860" w:type="dxa"/>
            <w:tcBorders>
              <w:left w:val="single" w:sz="12" w:space="0" w:color="4F81BD" w:themeColor="accent1"/>
              <w:right w:val="single" w:sz="12" w:space="0" w:color="4F81BD" w:themeColor="accent1"/>
            </w:tcBorders>
          </w:tcPr>
          <w:p w14:paraId="34D6A1DF" w14:textId="7615E698" w:rsidR="00024B75" w:rsidRPr="007B1915" w:rsidRDefault="00024B75" w:rsidP="007B1915">
            <w:pPr>
              <w:pStyle w:val="ListParagraph"/>
              <w:numPr>
                <w:ilvl w:val="0"/>
                <w:numId w:val="10"/>
              </w:numPr>
              <w:spacing w:after="0" w:line="367" w:lineRule="auto"/>
              <w:ind w:right="29"/>
              <w:jc w:val="both"/>
              <w:rPr>
                <w:b/>
                <w:bCs/>
                <w:sz w:val="28"/>
                <w:szCs w:val="24"/>
              </w:rPr>
            </w:pPr>
            <w:r w:rsidRPr="00C260A9">
              <w:rPr>
                <w:b/>
                <w:bCs/>
                <w:sz w:val="28"/>
                <w:szCs w:val="24"/>
              </w:rPr>
              <w:t>Hassi Imad-</w:t>
            </w:r>
            <w:proofErr w:type="spellStart"/>
            <w:r w:rsidRPr="00C260A9">
              <w:rPr>
                <w:b/>
                <w:bCs/>
                <w:sz w:val="28"/>
                <w:szCs w:val="24"/>
              </w:rPr>
              <w:t>Eddine</w:t>
            </w:r>
            <w:proofErr w:type="spellEnd"/>
          </w:p>
        </w:tc>
        <w:tc>
          <w:tcPr>
            <w:tcW w:w="5215" w:type="dxa"/>
            <w:tcBorders>
              <w:left w:val="single" w:sz="12" w:space="0" w:color="4F81BD" w:themeColor="accent1"/>
            </w:tcBorders>
          </w:tcPr>
          <w:p w14:paraId="290CC85F" w14:textId="4F92D432" w:rsidR="00024B75" w:rsidRPr="00D15302" w:rsidRDefault="00024B75" w:rsidP="007B1915">
            <w:pPr>
              <w:pStyle w:val="Heading1"/>
              <w:numPr>
                <w:ilvl w:val="0"/>
                <w:numId w:val="10"/>
              </w:numPr>
              <w:tabs>
                <w:tab w:val="num" w:pos="360"/>
                <w:tab w:val="num" w:pos="720"/>
              </w:tabs>
              <w:ind w:left="360" w:right="423"/>
              <w:rPr>
                <w:szCs w:val="24"/>
              </w:rPr>
            </w:pPr>
            <w:bookmarkStart w:id="1" w:name="_Toc198213559"/>
            <w:r w:rsidRPr="00DE2B3B">
              <w:rPr>
                <w:color w:val="auto"/>
                <w:szCs w:val="24"/>
              </w:rPr>
              <w:t xml:space="preserve">Dr. </w:t>
            </w:r>
            <w:bookmarkEnd w:id="1"/>
            <w:proofErr w:type="spellStart"/>
            <w:r w:rsidR="0069375A">
              <w:rPr>
                <w:color w:val="auto"/>
                <w:szCs w:val="24"/>
              </w:rPr>
              <w:t>Bendiabdullah</w:t>
            </w:r>
            <w:proofErr w:type="spellEnd"/>
            <w:r w:rsidR="0069375A">
              <w:rPr>
                <w:color w:val="auto"/>
                <w:szCs w:val="24"/>
              </w:rPr>
              <w:t xml:space="preserve"> Mohamed Hakim</w:t>
            </w:r>
          </w:p>
        </w:tc>
      </w:tr>
      <w:tr w:rsidR="00024B75" w14:paraId="4B320492" w14:textId="77777777" w:rsidTr="007B1915">
        <w:trPr>
          <w:trHeight w:val="629"/>
        </w:trPr>
        <w:tc>
          <w:tcPr>
            <w:tcW w:w="4860" w:type="dxa"/>
          </w:tcPr>
          <w:p w14:paraId="598AAF86" w14:textId="77777777" w:rsidR="00024B75" w:rsidRPr="0048346D" w:rsidRDefault="00024B75" w:rsidP="00981CE5">
            <w:pPr>
              <w:rPr>
                <w:b/>
                <w:bCs/>
                <w:sz w:val="28"/>
                <w:szCs w:val="24"/>
              </w:rPr>
            </w:pPr>
          </w:p>
        </w:tc>
        <w:tc>
          <w:tcPr>
            <w:tcW w:w="5215" w:type="dxa"/>
          </w:tcPr>
          <w:p w14:paraId="387C9680" w14:textId="77777777" w:rsidR="00024B75" w:rsidRDefault="00024B75" w:rsidP="00BF5DCF">
            <w:pPr>
              <w:pStyle w:val="Heading1"/>
              <w:numPr>
                <w:ilvl w:val="0"/>
                <w:numId w:val="0"/>
              </w:numPr>
              <w:ind w:left="720" w:right="423"/>
              <w:rPr>
                <w:b w:val="0"/>
                <w:bCs w:val="0"/>
                <w:szCs w:val="24"/>
              </w:rPr>
            </w:pPr>
          </w:p>
          <w:p w14:paraId="1EA678C8" w14:textId="77777777" w:rsidR="00024B75" w:rsidRDefault="00024B75" w:rsidP="00981CE5"/>
          <w:p w14:paraId="737440AF" w14:textId="77777777" w:rsidR="00024B75" w:rsidRDefault="00024B75" w:rsidP="00981CE5"/>
          <w:p w14:paraId="3E02E97C" w14:textId="77777777" w:rsidR="00024B75" w:rsidRDefault="00024B75" w:rsidP="00C63E24">
            <w:pPr>
              <w:ind w:left="0" w:firstLine="0"/>
            </w:pPr>
          </w:p>
          <w:p w14:paraId="10C4064A" w14:textId="77777777" w:rsidR="00024B75" w:rsidRPr="00F425CA" w:rsidRDefault="00024B75" w:rsidP="00981CE5"/>
        </w:tc>
      </w:tr>
    </w:tbl>
    <w:p w14:paraId="58E63E03" w14:textId="77777777" w:rsidR="00024B75" w:rsidRPr="001A67B8" w:rsidRDefault="00024B75" w:rsidP="00C63E24">
      <w:pPr>
        <w:ind w:left="0" w:firstLine="0"/>
      </w:pPr>
    </w:p>
    <w:p w14:paraId="4EE9281D" w14:textId="4024E0AA" w:rsidR="00C63E24" w:rsidRDefault="00000000" w:rsidP="00BF5DCF">
      <w:pPr>
        <w:pStyle w:val="Heading1"/>
      </w:pPr>
      <w:r w:rsidRPr="00BF5DCF">
        <w:lastRenderedPageBreak/>
        <w:t>Introductio</w:t>
      </w:r>
      <w:r w:rsidR="00C63E24" w:rsidRPr="00BF5DCF">
        <w:t>n</w:t>
      </w:r>
    </w:p>
    <w:p w14:paraId="1BAD7299" w14:textId="77777777" w:rsidR="00C63E24" w:rsidRPr="00C63E24" w:rsidRDefault="00C63E24" w:rsidP="00C63E24">
      <w:pPr>
        <w:spacing w:after="200" w:line="276" w:lineRule="auto"/>
      </w:pPr>
      <w:r w:rsidRPr="00C63E24">
        <w:t>In this homework assignment, we work with a text file that contains a mix of Algerian phone numbers and email addresses. The goal is to use Python and regular expressions to extract only specific information: phone numbers from two mobile operators (</w:t>
      </w:r>
      <w:proofErr w:type="spellStart"/>
      <w:r w:rsidRPr="00C63E24">
        <w:t>Mobilis</w:t>
      </w:r>
      <w:proofErr w:type="spellEnd"/>
      <w:r w:rsidRPr="00C63E24">
        <w:t xml:space="preserve"> and Ooredoo) and email addresses from the University of Ain </w:t>
      </w:r>
      <w:proofErr w:type="spellStart"/>
      <w:r w:rsidRPr="00C63E24">
        <w:t>Temouchent</w:t>
      </w:r>
      <w:proofErr w:type="spellEnd"/>
      <w:r w:rsidRPr="00C63E24">
        <w:t>.</w:t>
      </w:r>
    </w:p>
    <w:p w14:paraId="68122A4D" w14:textId="77777777" w:rsidR="00C63E24" w:rsidRPr="00C63E24" w:rsidRDefault="00C63E24" w:rsidP="00C63E24">
      <w:pPr>
        <w:spacing w:after="200" w:line="276" w:lineRule="auto"/>
      </w:pPr>
      <w:r w:rsidRPr="00C63E24">
        <w:t>Regular expressions are a powerful tool for finding patterns in text. They allow us to search for strings that follow a specific format, like phone numbers that start with certain digits or emails that end with a particular domain name.</w:t>
      </w:r>
    </w:p>
    <w:p w14:paraId="1BEDBA32" w14:textId="77777777" w:rsidR="00C63E24" w:rsidRPr="00C63E24" w:rsidRDefault="00C63E24" w:rsidP="00C63E24">
      <w:pPr>
        <w:spacing w:after="200" w:line="276" w:lineRule="auto"/>
      </w:pPr>
      <w:r w:rsidRPr="00C63E24">
        <w:t xml:space="preserve">We start by creating a file called algerian.txt that includes various records. Then we write a Python program that reads this file, applies regular expression patterns to filter the content, and displays only the </w:t>
      </w:r>
      <w:proofErr w:type="spellStart"/>
      <w:r w:rsidRPr="00C63E24">
        <w:t>Mobilis</w:t>
      </w:r>
      <w:proofErr w:type="spellEnd"/>
      <w:r w:rsidRPr="00C63E24">
        <w:t xml:space="preserve"> and Ooredoo phone numbers along with the university emails. This exercise helps us practice pattern matching and text processing in Python.</w:t>
      </w:r>
    </w:p>
    <w:p w14:paraId="6A5E8A08" w14:textId="4FA3323B" w:rsidR="00C63E24" w:rsidRDefault="00520106" w:rsidP="00520106">
      <w:pPr>
        <w:pStyle w:val="Heading1"/>
      </w:pPr>
      <w:r w:rsidRPr="00520106">
        <w:t>Objectives</w:t>
      </w:r>
    </w:p>
    <w:p w14:paraId="54828A0B" w14:textId="77777777" w:rsidR="00520106" w:rsidRPr="00520106" w:rsidRDefault="00520106" w:rsidP="00520106">
      <w:pPr>
        <w:numPr>
          <w:ilvl w:val="0"/>
          <w:numId w:val="13"/>
        </w:numPr>
      </w:pPr>
      <w:r w:rsidRPr="00520106">
        <w:t>Create a sample file containing Algerian phone numbers and various email addresses.</w:t>
      </w:r>
    </w:p>
    <w:p w14:paraId="2EF6A9E4" w14:textId="77777777" w:rsidR="00520106" w:rsidRPr="00520106" w:rsidRDefault="00520106" w:rsidP="00520106">
      <w:pPr>
        <w:numPr>
          <w:ilvl w:val="0"/>
          <w:numId w:val="13"/>
        </w:numPr>
      </w:pPr>
      <w:r w:rsidRPr="00520106">
        <w:t xml:space="preserve">Identify and extract only </w:t>
      </w:r>
      <w:proofErr w:type="spellStart"/>
      <w:r w:rsidRPr="00520106">
        <w:t>Mobilis</w:t>
      </w:r>
      <w:proofErr w:type="spellEnd"/>
      <w:r w:rsidRPr="00520106">
        <w:t xml:space="preserve"> (</w:t>
      </w:r>
      <w:r w:rsidRPr="00520106">
        <w:rPr>
          <w:b/>
          <w:bCs/>
        </w:rPr>
        <w:t>starting with +213 6</w:t>
      </w:r>
      <w:r w:rsidRPr="00520106">
        <w:t>) and Ooredoo (</w:t>
      </w:r>
      <w:r w:rsidRPr="00520106">
        <w:rPr>
          <w:b/>
          <w:bCs/>
        </w:rPr>
        <w:t>starting with +213 5</w:t>
      </w:r>
      <w:r w:rsidRPr="00520106">
        <w:t>) phone numbers.</w:t>
      </w:r>
    </w:p>
    <w:p w14:paraId="47E0628C" w14:textId="77777777" w:rsidR="00520106" w:rsidRPr="00520106" w:rsidRDefault="00520106" w:rsidP="00520106">
      <w:pPr>
        <w:numPr>
          <w:ilvl w:val="0"/>
          <w:numId w:val="13"/>
        </w:numPr>
      </w:pPr>
      <w:r w:rsidRPr="00520106">
        <w:t xml:space="preserve">Identify and extract only email addresses belonging to the University of Ain </w:t>
      </w:r>
      <w:proofErr w:type="spellStart"/>
      <w:r w:rsidRPr="00520106">
        <w:t>Temouchent</w:t>
      </w:r>
      <w:proofErr w:type="spellEnd"/>
      <w:r w:rsidRPr="00520106">
        <w:t xml:space="preserve"> (</w:t>
      </w:r>
      <w:r w:rsidRPr="00520106">
        <w:rPr>
          <w:b/>
          <w:bCs/>
        </w:rPr>
        <w:t>domain @univ-temouchent.edu.dz</w:t>
      </w:r>
      <w:r w:rsidRPr="00520106">
        <w:t>).</w:t>
      </w:r>
    </w:p>
    <w:p w14:paraId="7D84047E" w14:textId="4C95E958" w:rsidR="00520106" w:rsidRDefault="00520106" w:rsidP="00520106">
      <w:pPr>
        <w:pStyle w:val="Heading1"/>
      </w:pPr>
      <w:r w:rsidRPr="00520106">
        <w:t>Methodology</w:t>
      </w:r>
    </w:p>
    <w:p w14:paraId="798A2C05" w14:textId="1B2A5C22" w:rsidR="00520106" w:rsidRDefault="00520106" w:rsidP="00520106">
      <w:pPr>
        <w:pStyle w:val="Heading2"/>
      </w:pPr>
      <w:r w:rsidRPr="00520106">
        <w:t>Data File Preparation</w:t>
      </w:r>
    </w:p>
    <w:p w14:paraId="06551705" w14:textId="5AF30DA1" w:rsidR="00520106" w:rsidRDefault="00520106" w:rsidP="00BF5DCF">
      <w:r>
        <w:t xml:space="preserve">To begin, we create a new text file named algerian.txt. We write several records into this file, each record containing either a phone number or an email address, separated by commas. The phone numbers are written in the international format with the </w:t>
      </w:r>
      <w:proofErr w:type="gramStart"/>
      <w:r w:rsidRPr="00520106">
        <w:rPr>
          <w:b/>
          <w:bCs/>
        </w:rPr>
        <w:t>+213 country</w:t>
      </w:r>
      <w:proofErr w:type="gramEnd"/>
      <w:r>
        <w:t xml:space="preserve"> code, followed by the operator code (</w:t>
      </w:r>
      <w:r w:rsidRPr="00520106">
        <w:rPr>
          <w:b/>
          <w:bCs/>
        </w:rPr>
        <w:t>6</w:t>
      </w:r>
      <w:r>
        <w:t xml:space="preserve"> for </w:t>
      </w:r>
      <w:proofErr w:type="spellStart"/>
      <w:r>
        <w:t>Mobilis</w:t>
      </w:r>
      <w:proofErr w:type="spellEnd"/>
      <w:r>
        <w:t xml:space="preserve">, </w:t>
      </w:r>
      <w:r w:rsidRPr="00520106">
        <w:rPr>
          <w:b/>
          <w:bCs/>
        </w:rPr>
        <w:t>5</w:t>
      </w:r>
      <w:r>
        <w:t xml:space="preserve"> for Ooredoo, and </w:t>
      </w:r>
      <w:r w:rsidRPr="00520106">
        <w:rPr>
          <w:b/>
          <w:bCs/>
        </w:rPr>
        <w:t>7</w:t>
      </w:r>
      <w:r>
        <w:t xml:space="preserve"> for </w:t>
      </w:r>
      <w:proofErr w:type="spellStart"/>
      <w:r>
        <w:t>jezze</w:t>
      </w:r>
      <w:proofErr w:type="spellEnd"/>
      <w:r>
        <w:t xml:space="preserve">) and groups of </w:t>
      </w:r>
      <w:r w:rsidRPr="00520106">
        <w:rPr>
          <w:b/>
          <w:bCs/>
        </w:rPr>
        <w:t>two digits</w:t>
      </w:r>
      <w:r>
        <w:t xml:space="preserve">. The email addresses include common domains like </w:t>
      </w:r>
      <w:r w:rsidRPr="00520106">
        <w:rPr>
          <w:b/>
          <w:bCs/>
        </w:rPr>
        <w:t>gmail.com, yahoo.fr, outlook.com</w:t>
      </w:r>
      <w:r>
        <w:t xml:space="preserve">, and also the specific university domain </w:t>
      </w:r>
      <w:r w:rsidRPr="00520106">
        <w:rPr>
          <w:b/>
          <w:bCs/>
        </w:rPr>
        <w:t>univ-temouchent.edu.dz</w:t>
      </w:r>
      <w:r>
        <w:t>. We ensure that at least one email uses this university domain.</w:t>
      </w:r>
    </w:p>
    <w:p w14:paraId="53E506D3" w14:textId="0960D544" w:rsidR="00520106" w:rsidRDefault="00520106" w:rsidP="00520106">
      <w:r>
        <w:t>The file content is designed to simulate a realistic mix of data, allowing us to test our regular expressions.</w:t>
      </w:r>
    </w:p>
    <w:p w14:paraId="0218036C" w14:textId="4053E955" w:rsidR="00520106" w:rsidRDefault="00FC6795" w:rsidP="00FC6795">
      <w:pPr>
        <w:pStyle w:val="Heading2"/>
      </w:pPr>
      <w:r w:rsidRPr="00FC6795">
        <w:t>Regular Expression Patterns</w:t>
      </w:r>
    </w:p>
    <w:p w14:paraId="180BB7F0" w14:textId="77777777" w:rsidR="00FC6795" w:rsidRPr="00FC6795" w:rsidRDefault="00FC6795" w:rsidP="00BF5DCF">
      <w:r w:rsidRPr="00FC6795">
        <w:t>We use the re module in Python to define patterns for the data we want to extract.</w:t>
      </w:r>
    </w:p>
    <w:p w14:paraId="149C40B7" w14:textId="77777777" w:rsidR="00FC6795" w:rsidRPr="00FC6795" w:rsidRDefault="00FC6795" w:rsidP="00FC6795">
      <w:pPr>
        <w:numPr>
          <w:ilvl w:val="0"/>
          <w:numId w:val="15"/>
        </w:numPr>
      </w:pPr>
      <w:proofErr w:type="spellStart"/>
      <w:r w:rsidRPr="00FC6795">
        <w:rPr>
          <w:b/>
          <w:bCs/>
          <w:szCs w:val="24"/>
        </w:rPr>
        <w:t>Mobilis</w:t>
      </w:r>
      <w:proofErr w:type="spellEnd"/>
      <w:r w:rsidRPr="00FC6795">
        <w:rPr>
          <w:b/>
          <w:bCs/>
          <w:szCs w:val="24"/>
        </w:rPr>
        <w:t xml:space="preserve"> Phone Number Pattern</w:t>
      </w:r>
      <w:r w:rsidRPr="00FC6795">
        <w:rPr>
          <w:szCs w:val="24"/>
        </w:rPr>
        <w:br/>
      </w:r>
      <w:proofErr w:type="spellStart"/>
      <w:r w:rsidRPr="00FC6795">
        <w:t>Mobilis</w:t>
      </w:r>
      <w:proofErr w:type="spellEnd"/>
      <w:r w:rsidRPr="00FC6795">
        <w:t xml:space="preserve"> numbers start with the country code +213, followed by a space, then the digit 6, and then groups of two digits separated by spaces. The pattern is:</w:t>
      </w:r>
      <w:r w:rsidRPr="00FC6795">
        <w:br/>
      </w:r>
      <w:r w:rsidRPr="00FC6795">
        <w:rPr>
          <w:b/>
          <w:bCs/>
        </w:rPr>
        <w:t>\+213\s6\s\d{</w:t>
      </w:r>
      <w:proofErr w:type="gramStart"/>
      <w:r w:rsidRPr="00FC6795">
        <w:rPr>
          <w:b/>
          <w:bCs/>
        </w:rPr>
        <w:t>2}\s\d</w:t>
      </w:r>
      <w:proofErr w:type="gramEnd"/>
      <w:r w:rsidRPr="00FC6795">
        <w:rPr>
          <w:b/>
          <w:bCs/>
        </w:rPr>
        <w:t>{2}\s\d{2}\s\d{2}</w:t>
      </w:r>
      <w:r w:rsidRPr="00FC6795">
        <w:br/>
      </w:r>
      <w:r w:rsidRPr="00FC6795">
        <w:lastRenderedPageBreak/>
        <w:t>This pattern matches the literal plus sign, the country code, a space, the digit 6, a space, and then four pairs of two digits each separated by spaces.</w:t>
      </w:r>
    </w:p>
    <w:p w14:paraId="496B6DBE" w14:textId="77777777" w:rsidR="00FC6795" w:rsidRPr="00FC6795" w:rsidRDefault="00FC6795" w:rsidP="00FC6795">
      <w:pPr>
        <w:numPr>
          <w:ilvl w:val="0"/>
          <w:numId w:val="15"/>
        </w:numPr>
      </w:pPr>
      <w:r w:rsidRPr="00FC6795">
        <w:rPr>
          <w:b/>
          <w:bCs/>
          <w:szCs w:val="24"/>
        </w:rPr>
        <w:t>Ooredoo Phone Number Pattern</w:t>
      </w:r>
      <w:r w:rsidRPr="00FC6795">
        <w:br/>
        <w:t>Ooredoo numbers follow the same structure but use the digit 5 instead of 6. The pattern is:</w:t>
      </w:r>
      <w:r w:rsidRPr="00FC6795">
        <w:br/>
      </w:r>
      <w:r w:rsidRPr="00FC6795">
        <w:rPr>
          <w:b/>
          <w:bCs/>
        </w:rPr>
        <w:t>\+213\s5\s\d{</w:t>
      </w:r>
      <w:proofErr w:type="gramStart"/>
      <w:r w:rsidRPr="00FC6795">
        <w:rPr>
          <w:b/>
          <w:bCs/>
        </w:rPr>
        <w:t>2}\s\d</w:t>
      </w:r>
      <w:proofErr w:type="gramEnd"/>
      <w:r w:rsidRPr="00FC6795">
        <w:rPr>
          <w:b/>
          <w:bCs/>
        </w:rPr>
        <w:t>{2}\s\d{2}\s\d{2}</w:t>
      </w:r>
    </w:p>
    <w:p w14:paraId="395DF3E1" w14:textId="77777777" w:rsidR="00FC6795" w:rsidRPr="00FC6795" w:rsidRDefault="00FC6795" w:rsidP="00FC6795">
      <w:pPr>
        <w:numPr>
          <w:ilvl w:val="0"/>
          <w:numId w:val="15"/>
        </w:numPr>
      </w:pPr>
      <w:r w:rsidRPr="00FC6795">
        <w:rPr>
          <w:b/>
          <w:bCs/>
          <w:szCs w:val="24"/>
        </w:rPr>
        <w:t>University Email Pattern</w:t>
      </w:r>
      <w:r w:rsidRPr="00FC6795">
        <w:br/>
        <w:t xml:space="preserve">Emails from the University of Ain </w:t>
      </w:r>
      <w:proofErr w:type="spellStart"/>
      <w:r w:rsidRPr="00FC6795">
        <w:t>Temouchent</w:t>
      </w:r>
      <w:proofErr w:type="spellEnd"/>
      <w:r w:rsidRPr="00FC6795">
        <w:t xml:space="preserve"> must end with @univ-temouchent.edu.dz. The local part (before the @) can contain any characters except whitespace. The pattern is:</w:t>
      </w:r>
      <w:r w:rsidRPr="00FC6795">
        <w:br/>
      </w:r>
      <w:r w:rsidRPr="00FC6795">
        <w:rPr>
          <w:b/>
          <w:bCs/>
        </w:rPr>
        <w:t>\S+@univ-temouchent\.edu\.dz</w:t>
      </w:r>
      <w:r w:rsidRPr="00FC6795">
        <w:br/>
        <w:t>The \S+ matches one or more non-whitespace characters, and the domain part is written with escaped dots to match literal periods.</w:t>
      </w:r>
    </w:p>
    <w:p w14:paraId="6461E11E" w14:textId="77777777" w:rsidR="00FC6795" w:rsidRDefault="00FC6795" w:rsidP="00FC6795">
      <w:r w:rsidRPr="00FC6795">
        <w:t>These patterns are applied using </w:t>
      </w:r>
      <w:proofErr w:type="spellStart"/>
      <w:proofErr w:type="gramStart"/>
      <w:r w:rsidRPr="00FC6795">
        <w:t>re.findall</w:t>
      </w:r>
      <w:proofErr w:type="spellEnd"/>
      <w:proofErr w:type="gramEnd"/>
      <w:r w:rsidRPr="00FC6795">
        <w:t>() to return all matching substrings in the text.</w:t>
      </w:r>
    </w:p>
    <w:p w14:paraId="0306F9AE" w14:textId="77777777" w:rsidR="00C15F61" w:rsidRPr="00C15F61" w:rsidRDefault="00C15F61" w:rsidP="00C15F61">
      <w:pPr>
        <w:pStyle w:val="Heading1"/>
      </w:pPr>
      <w:r w:rsidRPr="00C15F61">
        <w:t>Implementation</w:t>
      </w:r>
    </w:p>
    <w:p w14:paraId="02EBCA9A" w14:textId="77777777" w:rsidR="00C15F61" w:rsidRPr="00C15F61" w:rsidRDefault="00C15F61" w:rsidP="00BF5DCF">
      <w:pPr>
        <w:pStyle w:val="Heading2"/>
      </w:pPr>
      <w:r w:rsidRPr="00C15F61">
        <w:t>Reading the Input File</w:t>
      </w:r>
    </w:p>
    <w:p w14:paraId="376372B4" w14:textId="09FB55AE" w:rsidR="00FC6795" w:rsidRDefault="00C15F61" w:rsidP="00C15F61">
      <w:r w:rsidRPr="00C15F61">
        <w:t>First, we open the file algerian.txt in read mode and store its entire content in a string variable. This allows us to apply regular expressions on the whole text at once.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0728"/>
      </w:tblGrid>
      <w:tr w:rsidR="006403C0" w14:paraId="48CBFF23" w14:textId="77777777" w:rsidTr="006403C0">
        <w:tc>
          <w:tcPr>
            <w:tcW w:w="11016" w:type="dxa"/>
            <w:shd w:val="clear" w:color="auto" w:fill="1C1C1C"/>
          </w:tcPr>
          <w:p w14:paraId="7945A560" w14:textId="77777777" w:rsidR="006403C0" w:rsidRDefault="006403C0" w:rsidP="006403C0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403C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with</w:t>
            </w:r>
            <w:r w:rsidRPr="006403C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6403C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open</w:t>
            </w:r>
            <w:r w:rsidRPr="006403C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6403C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"Algerian.txt"</w:t>
            </w:r>
            <w:r w:rsidRPr="006403C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403C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"w"</w:t>
            </w:r>
            <w:r w:rsidRPr="006403C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6403C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as</w:t>
            </w:r>
            <w:r w:rsidRPr="006403C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403C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file</w:t>
            </w:r>
            <w:r w:rsidRPr="006403C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</w:p>
          <w:p w14:paraId="518079C3" w14:textId="4F6538EC" w:rsidR="006403C0" w:rsidRPr="006403C0" w:rsidRDefault="006403C0" w:rsidP="006403C0">
            <w:pPr>
              <w:shd w:val="clear" w:color="auto" w:fill="1F1F1F"/>
              <w:spacing w:after="0" w:line="285" w:lineRule="atLeast"/>
              <w:ind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6403C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file</w:t>
            </w:r>
            <w:r w:rsidRPr="006403C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.write</w:t>
            </w:r>
            <w:proofErr w:type="spellEnd"/>
            <w:r w:rsidRPr="006403C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403C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"+213 6 55 23 41 98, ahmed.benali@gmail.com, +213 5 91 78 90 12, y.khelifi@yahoo.fr, +213 6 66 34 56 01, m.amrani@outlook.com, +213 5 83 11 88 73, lina.bouzid@protonmail.com, +213 6 70 45 22 19, sofiane.rahmani@gmail.com, +213 5 54 60 14 55, nour.elhouda@icloud.com, +213 6 91 02 67 44, k.zerrouki@company.dz, +213 5 88 73 09 26, samira.toumi@univ-temouchent.edu.dz, +213 6 64 98 31 07, bilal.messaoudi@student.univ-temouchent.edu.dz, +213 5 66 40 12 89, amel.boudjemaa@univ-temouchent.edu.dz"</w:t>
            </w:r>
            <w:r w:rsidRPr="006403C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6D2C85D7" w14:textId="739543B1" w:rsidR="00C15F61" w:rsidRDefault="00C15F61" w:rsidP="00C15F61"/>
    <w:p w14:paraId="6015CAE1" w14:textId="25043F22" w:rsidR="00C15F61" w:rsidRPr="00C15F61" w:rsidRDefault="00C15F61" w:rsidP="00BF5DCF">
      <w:pPr>
        <w:pStyle w:val="Heading2"/>
      </w:pPr>
      <w:r w:rsidRPr="00C15F61">
        <w:t xml:space="preserve">Extraction of </w:t>
      </w:r>
      <w:proofErr w:type="spellStart"/>
      <w:r w:rsidRPr="00C15F61">
        <w:t>Mobilis</w:t>
      </w:r>
      <w:proofErr w:type="spellEnd"/>
      <w:r w:rsidR="005D3AB6">
        <w:t>/</w:t>
      </w:r>
      <w:r w:rsidR="005D3AB6" w:rsidRPr="00C15F61">
        <w:t>Ooredoo</w:t>
      </w:r>
      <w:r w:rsidRPr="00C15F61">
        <w:t xml:space="preserve"> Phone Numbers</w:t>
      </w:r>
    </w:p>
    <w:p w14:paraId="73219B0D" w14:textId="2055B656" w:rsidR="00C15F61" w:rsidRDefault="00C15F61" w:rsidP="00BF5DCF">
      <w:r w:rsidRPr="00C15F61">
        <w:t xml:space="preserve">We define the </w:t>
      </w:r>
      <w:proofErr w:type="spellStart"/>
      <w:r w:rsidRPr="00C15F61">
        <w:t>Mobilis</w:t>
      </w:r>
      <w:proofErr w:type="spellEnd"/>
      <w:r w:rsidR="005D3AB6">
        <w:t xml:space="preserve"> and </w:t>
      </w:r>
      <w:proofErr w:type="spellStart"/>
      <w:r w:rsidR="005D3AB6">
        <w:t>ooredoo</w:t>
      </w:r>
      <w:proofErr w:type="spellEnd"/>
      <w:r w:rsidRPr="00C15F61">
        <w:t xml:space="preserve"> pattern and use </w:t>
      </w:r>
      <w:proofErr w:type="spellStart"/>
      <w:proofErr w:type="gramStart"/>
      <w:r w:rsidRPr="00C15F61">
        <w:t>re.findall</w:t>
      </w:r>
      <w:proofErr w:type="spellEnd"/>
      <w:proofErr w:type="gramEnd"/>
      <w:r w:rsidRPr="00C15F61">
        <w:t>() to get all occurrences. Then we check if any matches were found and print them with a descriptive message.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0728"/>
      </w:tblGrid>
      <w:tr w:rsidR="005D3AB6" w14:paraId="70E6345F" w14:textId="77777777" w:rsidTr="005D3AB6">
        <w:tc>
          <w:tcPr>
            <w:tcW w:w="11016" w:type="dxa"/>
            <w:shd w:val="clear" w:color="auto" w:fill="1C1C1C"/>
          </w:tcPr>
          <w:p w14:paraId="007F0617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re</w:t>
            </w:r>
          </w:p>
          <w:p w14:paraId="241952EF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#extract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ooredoo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numbers</w:t>
            </w:r>
          </w:p>
          <w:p w14:paraId="7A8F659A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mobilis_pattern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D3AB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D3AB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</w:t>
            </w:r>
            <w:r w:rsidRPr="005D3AB6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"</w:t>
            </w:r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(</w:t>
            </w:r>
            <w:r w:rsidRPr="005D3AB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\+</w:t>
            </w:r>
            <w:r w:rsidRPr="005D3AB6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213\s6\s\d</w:t>
            </w:r>
            <w:r w:rsidRPr="005D3AB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{</w:t>
            </w:r>
            <w:proofErr w:type="gramStart"/>
            <w:r w:rsidRPr="005D3AB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2}</w:t>
            </w:r>
            <w:r w:rsidRPr="005D3AB6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\s\d</w:t>
            </w:r>
            <w:proofErr w:type="gramEnd"/>
            <w:r w:rsidRPr="005D3AB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{2}</w:t>
            </w:r>
            <w:r w:rsidRPr="005D3AB6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\s\d</w:t>
            </w:r>
            <w:r w:rsidRPr="005D3AB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{2}</w:t>
            </w:r>
            <w:r w:rsidRPr="005D3AB6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\s\d</w:t>
            </w:r>
            <w:r w:rsidRPr="005D3AB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{2}</w:t>
            </w:r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)</w:t>
            </w:r>
            <w:r w:rsidRPr="005D3AB6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"</w:t>
            </w:r>
          </w:p>
          <w:p w14:paraId="6A39B4EC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mobilis_result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D3AB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re.findall</w:t>
            </w:r>
            <w:proofErr w:type="spellEnd"/>
            <w:proofErr w:type="gram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mobilis_pattern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text)</w:t>
            </w:r>
          </w:p>
          <w:p w14:paraId="42DEC097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mobilis_result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</w:p>
          <w:p w14:paraId="768F282F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gramStart"/>
            <w:r w:rsidRPr="005D3AB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5D3AB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</w:t>
            </w:r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"Ther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is </w:t>
            </w:r>
            <w:r w:rsidRPr="005D3AB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{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len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mobilis_result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  <w:r w:rsidRPr="005D3AB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Mobilis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Phones : "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6D059047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D3AB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D3AB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in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mobilis_result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097CE1B7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D3AB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mobilis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phone : "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16EBEEF1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gramStart"/>
            <w:r w:rsidRPr="005D3AB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Mobilise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phones Not Found!"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743A55A2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#extract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ooredoo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numbers</w:t>
            </w:r>
          </w:p>
          <w:p w14:paraId="7CF42FFE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ooredoo_pattern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D3AB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D3AB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</w:t>
            </w:r>
            <w:r w:rsidRPr="005D3AB6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"</w:t>
            </w:r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(</w:t>
            </w:r>
            <w:r w:rsidRPr="005D3AB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\+</w:t>
            </w:r>
            <w:r w:rsidRPr="005D3AB6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213\s5\s\d</w:t>
            </w:r>
            <w:r w:rsidRPr="005D3AB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{</w:t>
            </w:r>
            <w:proofErr w:type="gramStart"/>
            <w:r w:rsidRPr="005D3AB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2}</w:t>
            </w:r>
            <w:r w:rsidRPr="005D3AB6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\s\d</w:t>
            </w:r>
            <w:proofErr w:type="gramEnd"/>
            <w:r w:rsidRPr="005D3AB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{2}</w:t>
            </w:r>
            <w:r w:rsidRPr="005D3AB6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\s\d</w:t>
            </w:r>
            <w:r w:rsidRPr="005D3AB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{2}</w:t>
            </w:r>
            <w:r w:rsidRPr="005D3AB6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\s\d</w:t>
            </w:r>
            <w:r w:rsidRPr="005D3AB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{2}</w:t>
            </w:r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)</w:t>
            </w:r>
            <w:r w:rsidRPr="005D3AB6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"</w:t>
            </w:r>
          </w:p>
          <w:p w14:paraId="3EE22520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ooredoo_result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D3AB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re.findall</w:t>
            </w:r>
            <w:proofErr w:type="spellEnd"/>
            <w:proofErr w:type="gram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ooredoo_pattern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text)</w:t>
            </w:r>
          </w:p>
          <w:p w14:paraId="04B70E3A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ooredoo_result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</w:p>
          <w:p w14:paraId="7DA97320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gramStart"/>
            <w:r w:rsidRPr="005D3AB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5D3AB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</w:t>
            </w:r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"Ther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is </w:t>
            </w:r>
            <w:r w:rsidRPr="005D3AB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{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len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ooredoo_result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  <w:r w:rsidRPr="005D3AB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ooredoo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Phones : "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68B28B55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 xml:space="preserve">    </w:t>
            </w:r>
            <w:r w:rsidRPr="005D3AB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D3AB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in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ooredoo_result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24982DB2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D3AB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ooredoo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phone : "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444046BA" w14:textId="2F5C88FC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gramStart"/>
            <w:r w:rsidRPr="005D3AB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ooredoo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phones Not Found!"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6FE98383" w14:textId="77777777" w:rsidR="005D3AB6" w:rsidRDefault="005D3AB6" w:rsidP="00C15F61"/>
    <w:p w14:paraId="2B4FFB04" w14:textId="77777777" w:rsidR="005D3AB6" w:rsidRDefault="005D3AB6" w:rsidP="00C15F61">
      <w:pPr>
        <w:pStyle w:val="Heading2"/>
      </w:pPr>
    </w:p>
    <w:p w14:paraId="1B22188F" w14:textId="4C1DB906" w:rsidR="00C15F61" w:rsidRPr="00C15F61" w:rsidRDefault="00C15F61" w:rsidP="00BF5DCF">
      <w:pPr>
        <w:pStyle w:val="Heading2"/>
      </w:pPr>
      <w:r w:rsidRPr="00C15F61">
        <w:t xml:space="preserve">Extraction of University of Ain </w:t>
      </w:r>
      <w:proofErr w:type="spellStart"/>
      <w:r w:rsidRPr="00C15F61">
        <w:t>Temouchent</w:t>
      </w:r>
      <w:proofErr w:type="spellEnd"/>
      <w:r w:rsidRPr="00C15F61">
        <w:t xml:space="preserve"> Emails</w:t>
      </w:r>
    </w:p>
    <w:p w14:paraId="59B27473" w14:textId="77777777" w:rsidR="00C15F61" w:rsidRDefault="00C15F61" w:rsidP="00C15F61">
      <w:r w:rsidRPr="00C15F61">
        <w:t>We define the university email pattern, extract all matching email addresses, and display them.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0728"/>
      </w:tblGrid>
      <w:tr w:rsidR="005D3AB6" w14:paraId="7E8E5BF6" w14:textId="77777777" w:rsidTr="005D3AB6">
        <w:tc>
          <w:tcPr>
            <w:tcW w:w="11016" w:type="dxa"/>
            <w:shd w:val="clear" w:color="auto" w:fill="1C1C1C"/>
          </w:tcPr>
          <w:p w14:paraId="70F0F4EB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tmouch_pattern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D3AB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D3AB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</w:t>
            </w:r>
            <w:r w:rsidRPr="005D3AB6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"</w:t>
            </w:r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(</w:t>
            </w:r>
            <w:r w:rsidRPr="005D3AB6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\S</w:t>
            </w:r>
            <w:r w:rsidRPr="005D3AB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+</w:t>
            </w:r>
            <w:r w:rsidRPr="005D3AB6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@univ-temouchent.edu.dz</w:t>
            </w:r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)</w:t>
            </w:r>
            <w:r w:rsidRPr="005D3AB6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"</w:t>
            </w:r>
          </w:p>
          <w:p w14:paraId="66F0DABF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tmouch_result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D3AB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re.findall</w:t>
            </w:r>
            <w:proofErr w:type="spellEnd"/>
            <w:proofErr w:type="gram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tmouch_pattern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text)</w:t>
            </w:r>
          </w:p>
          <w:p w14:paraId="4104C97F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tmouch_result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</w:p>
          <w:p w14:paraId="6FB2ED7E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gramStart"/>
            <w:r w:rsidRPr="005D3AB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5D3AB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</w:t>
            </w:r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"Ther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is </w:t>
            </w:r>
            <w:r w:rsidRPr="005D3AB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{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len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tmouch_result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  <w:r w:rsidRPr="005D3AB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tmouchent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mails : "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3E4DEB3E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D3AB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D3AB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in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tmouch_result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4E4675BA" w14:textId="77777777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5D3AB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tmouchent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mails : "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2A32EBD7" w14:textId="46A2CB6D" w:rsidR="005D3AB6" w:rsidRPr="005D3AB6" w:rsidRDefault="005D3AB6" w:rsidP="005D3AB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D3AB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gramStart"/>
            <w:r w:rsidRPr="005D3AB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tmouchent</w:t>
            </w:r>
            <w:proofErr w:type="spellEnd"/>
            <w:r w:rsidRPr="005D3AB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mails Not Found!"</w:t>
            </w:r>
            <w:r w:rsidRPr="005D3AB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1CAC5F27" w14:textId="77777777" w:rsidR="005D3AB6" w:rsidRPr="00C15F61" w:rsidRDefault="005D3AB6" w:rsidP="00C15F61">
      <w:pPr>
        <w:ind w:left="288"/>
      </w:pPr>
    </w:p>
    <w:p w14:paraId="3D3CB60E" w14:textId="5D20FCEB" w:rsidR="005D3AB6" w:rsidRPr="00C15F61" w:rsidRDefault="00C15F61" w:rsidP="00BF5DCF">
      <w:r w:rsidRPr="00C15F61">
        <w:t>The program is structured to handle cases where no matches are found by printing an appropriate message.</w:t>
      </w:r>
    </w:p>
    <w:p w14:paraId="20577DD4" w14:textId="77777777" w:rsidR="00C15F61" w:rsidRPr="00C15F61" w:rsidRDefault="00C15F61" w:rsidP="00C15F61">
      <w:pPr>
        <w:pStyle w:val="Heading1"/>
      </w:pPr>
      <w:r w:rsidRPr="00C15F61">
        <w:t>Results</w:t>
      </w:r>
    </w:p>
    <w:p w14:paraId="572C0F46" w14:textId="5052D0C9" w:rsidR="00C15F61" w:rsidRDefault="00C15F61" w:rsidP="00BF5DCF">
      <w:r w:rsidRPr="00C15F61">
        <w:t>After running the Python program on the created algerian.txt file, the following results were obtained:</w:t>
      </w:r>
    </w:p>
    <w:p w14:paraId="42934A8A" w14:textId="639377B3" w:rsidR="00C15F61" w:rsidRDefault="00323131" w:rsidP="00C15F61">
      <w:r w:rsidRPr="00323131">
        <w:drawing>
          <wp:inline distT="0" distB="0" distL="0" distR="0" wp14:anchorId="2B63F428" wp14:editId="38F8E575">
            <wp:extent cx="6858000" cy="1642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2641" w14:textId="7959CB18" w:rsidR="00323131" w:rsidRDefault="00323131" w:rsidP="00C15F61">
      <w:r w:rsidRPr="00323131">
        <w:drawing>
          <wp:inline distT="0" distB="0" distL="0" distR="0" wp14:anchorId="04D143D8" wp14:editId="700DA37F">
            <wp:extent cx="6858000" cy="8705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B18D" w14:textId="77777777" w:rsidR="00C15F61" w:rsidRPr="00C15F61" w:rsidRDefault="00C15F61" w:rsidP="00BF5DCF">
      <w:r w:rsidRPr="00C15F61">
        <w:t>These results match exactly the records we inserted into the file, confirming that the regular expressions worked correctly.</w:t>
      </w:r>
    </w:p>
    <w:p w14:paraId="19C7CF58" w14:textId="77777777" w:rsidR="00C15F61" w:rsidRPr="00C15F61" w:rsidRDefault="00C15F61" w:rsidP="00C15F61">
      <w:pPr>
        <w:pStyle w:val="Heading1"/>
      </w:pPr>
      <w:r w:rsidRPr="00C15F61">
        <w:t>Conclusion</w:t>
      </w:r>
    </w:p>
    <w:p w14:paraId="4EEC42E8" w14:textId="77777777" w:rsidR="00C15F61" w:rsidRPr="00C15F61" w:rsidRDefault="00C15F61" w:rsidP="00BF5DCF">
      <w:r w:rsidRPr="00C15F61">
        <w:t xml:space="preserve">This homework successfully met its objectives. We created a sample file containing mixed Algerian phone numbers and emails. Using Python and regular expressions, we extracted only the </w:t>
      </w:r>
      <w:proofErr w:type="spellStart"/>
      <w:r w:rsidRPr="00C15F61">
        <w:lastRenderedPageBreak/>
        <w:t>Mobilis</w:t>
      </w:r>
      <w:proofErr w:type="spellEnd"/>
      <w:r w:rsidRPr="00C15F61">
        <w:t xml:space="preserve"> and Ooredoo phone numbers and the emails from the University of Ain </w:t>
      </w:r>
      <w:proofErr w:type="spellStart"/>
      <w:r w:rsidRPr="00C15F61">
        <w:t>Temouchent</w:t>
      </w:r>
      <w:proofErr w:type="spellEnd"/>
      <w:r w:rsidRPr="00C15F61">
        <w:t>. The program correctly identified all target items and displayed them clearly.</w:t>
      </w:r>
    </w:p>
    <w:p w14:paraId="21329FBF" w14:textId="31C25E5C" w:rsidR="00C15F61" w:rsidRPr="00FC6795" w:rsidRDefault="00C15F61" w:rsidP="00C15F61">
      <w:pPr>
        <w:ind w:left="288"/>
      </w:pPr>
      <w:r w:rsidRPr="00C15F61">
        <w:t>Regular expressions proved to be a concise and powerful method for pattern-based extraction. This skill is valuable for many real-world tasks such as data cleaning, log analysis, and information retrieval.</w:t>
      </w:r>
    </w:p>
    <w:sectPr w:rsidR="00C15F61" w:rsidRPr="00FC6795" w:rsidSect="00024B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IDFont+F5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451EE"/>
    <w:multiLevelType w:val="hybridMultilevel"/>
    <w:tmpl w:val="B16040C6"/>
    <w:lvl w:ilvl="0" w:tplc="A7B41946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A330A"/>
    <w:multiLevelType w:val="multilevel"/>
    <w:tmpl w:val="8140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27652F"/>
    <w:multiLevelType w:val="hybridMultilevel"/>
    <w:tmpl w:val="181C3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E347D"/>
    <w:multiLevelType w:val="hybridMultilevel"/>
    <w:tmpl w:val="994EBD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D0774"/>
    <w:multiLevelType w:val="multilevel"/>
    <w:tmpl w:val="1C5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C60D9"/>
    <w:multiLevelType w:val="multilevel"/>
    <w:tmpl w:val="AC1889C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6C2E26"/>
    <w:multiLevelType w:val="multilevel"/>
    <w:tmpl w:val="540C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698001">
    <w:abstractNumId w:val="8"/>
  </w:num>
  <w:num w:numId="2" w16cid:durableId="1312556801">
    <w:abstractNumId w:val="6"/>
  </w:num>
  <w:num w:numId="3" w16cid:durableId="1712610416">
    <w:abstractNumId w:val="5"/>
  </w:num>
  <w:num w:numId="4" w16cid:durableId="13727871">
    <w:abstractNumId w:val="4"/>
  </w:num>
  <w:num w:numId="5" w16cid:durableId="1141776116">
    <w:abstractNumId w:val="7"/>
  </w:num>
  <w:num w:numId="6" w16cid:durableId="1843934468">
    <w:abstractNumId w:val="3"/>
  </w:num>
  <w:num w:numId="7" w16cid:durableId="1416853921">
    <w:abstractNumId w:val="2"/>
  </w:num>
  <w:num w:numId="8" w16cid:durableId="1047991389">
    <w:abstractNumId w:val="1"/>
  </w:num>
  <w:num w:numId="9" w16cid:durableId="1843814167">
    <w:abstractNumId w:val="0"/>
  </w:num>
  <w:num w:numId="10" w16cid:durableId="1442803026">
    <w:abstractNumId w:val="12"/>
  </w:num>
  <w:num w:numId="11" w16cid:durableId="1110777511">
    <w:abstractNumId w:val="10"/>
  </w:num>
  <w:num w:numId="12" w16cid:durableId="1329359342">
    <w:abstractNumId w:val="11"/>
  </w:num>
  <w:num w:numId="13" w16cid:durableId="1074623018">
    <w:abstractNumId w:val="13"/>
  </w:num>
  <w:num w:numId="14" w16cid:durableId="1829706094">
    <w:abstractNumId w:val="15"/>
  </w:num>
  <w:num w:numId="15" w16cid:durableId="899437421">
    <w:abstractNumId w:val="14"/>
  </w:num>
  <w:num w:numId="16" w16cid:durableId="19636090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8DF"/>
    <w:rsid w:val="00024B75"/>
    <w:rsid w:val="00034616"/>
    <w:rsid w:val="0006063C"/>
    <w:rsid w:val="000630C3"/>
    <w:rsid w:val="000649E9"/>
    <w:rsid w:val="0015074B"/>
    <w:rsid w:val="00186CD9"/>
    <w:rsid w:val="00194B98"/>
    <w:rsid w:val="001E3637"/>
    <w:rsid w:val="002354DC"/>
    <w:rsid w:val="0029639D"/>
    <w:rsid w:val="002A324E"/>
    <w:rsid w:val="002E1077"/>
    <w:rsid w:val="00323131"/>
    <w:rsid w:val="00326F90"/>
    <w:rsid w:val="003A530C"/>
    <w:rsid w:val="003A756F"/>
    <w:rsid w:val="003C681D"/>
    <w:rsid w:val="003D6B0D"/>
    <w:rsid w:val="0040535E"/>
    <w:rsid w:val="0049188D"/>
    <w:rsid w:val="00520106"/>
    <w:rsid w:val="005229B4"/>
    <w:rsid w:val="00563577"/>
    <w:rsid w:val="005D3AB6"/>
    <w:rsid w:val="0063268B"/>
    <w:rsid w:val="006403C0"/>
    <w:rsid w:val="0069375A"/>
    <w:rsid w:val="006F480A"/>
    <w:rsid w:val="00745FBF"/>
    <w:rsid w:val="007921BC"/>
    <w:rsid w:val="007B1915"/>
    <w:rsid w:val="007B3961"/>
    <w:rsid w:val="00884569"/>
    <w:rsid w:val="009A78C9"/>
    <w:rsid w:val="00A91ABB"/>
    <w:rsid w:val="00AA1D8D"/>
    <w:rsid w:val="00B314BB"/>
    <w:rsid w:val="00B47730"/>
    <w:rsid w:val="00BF5DCF"/>
    <w:rsid w:val="00C15F61"/>
    <w:rsid w:val="00C60B55"/>
    <w:rsid w:val="00C63E24"/>
    <w:rsid w:val="00C656E5"/>
    <w:rsid w:val="00CB0664"/>
    <w:rsid w:val="00CD330F"/>
    <w:rsid w:val="00CF3E41"/>
    <w:rsid w:val="00D741B3"/>
    <w:rsid w:val="00DE2B3B"/>
    <w:rsid w:val="00E128C6"/>
    <w:rsid w:val="00E57634"/>
    <w:rsid w:val="00E76FB1"/>
    <w:rsid w:val="00FC67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314BE"/>
  <w14:defaultImageDpi w14:val="300"/>
  <w15:docId w15:val="{18BEBAA1-0130-4F0F-B7F3-CF9962C62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DCF"/>
    <w:pPr>
      <w:spacing w:after="240" w:line="240" w:lineRule="auto"/>
      <w:ind w:left="720" w:firstLine="144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0106"/>
    <w:pPr>
      <w:keepNext/>
      <w:keepLines/>
      <w:numPr>
        <w:numId w:val="16"/>
      </w:numPr>
      <w:spacing w:before="100" w:beforeAutospacing="1" w:after="100" w:afterAutospacing="1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DCF"/>
    <w:pPr>
      <w:keepNext/>
      <w:keepLines/>
      <w:spacing w:before="12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20106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5D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left="720" w:firstLine="14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style01">
    <w:name w:val="fontstyle01"/>
    <w:basedOn w:val="DefaultParagraphFont"/>
    <w:rsid w:val="00024B75"/>
    <w:rPr>
      <w:rFonts w:ascii="CIDFont+F5" w:hAnsi="CIDFont+F5" w:hint="default"/>
      <w:b/>
      <w:bCs/>
      <w:i w:val="0"/>
      <w:iCs w:val="0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201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1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1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5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imad hassi</cp:lastModifiedBy>
  <cp:revision>51</cp:revision>
  <cp:lastPrinted>2026-02-17T17:27:00Z</cp:lastPrinted>
  <dcterms:created xsi:type="dcterms:W3CDTF">2013-12-23T23:15:00Z</dcterms:created>
  <dcterms:modified xsi:type="dcterms:W3CDTF">2026-02-28T16:21:00Z</dcterms:modified>
  <cp:category/>
</cp:coreProperties>
</file>